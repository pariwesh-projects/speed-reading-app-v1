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A0F" w:rsidRDefault="00E60BFE" w:rsidP="001E1CBE">
      <w:pPr>
        <w:ind w:hanging="1134"/>
        <w:rPr>
          <w:sz w:val="24"/>
          <w:szCs w:val="24"/>
        </w:rPr>
      </w:pPr>
      <w:r>
        <w:rPr>
          <w:sz w:val="24"/>
          <w:szCs w:val="24"/>
        </w:rPr>
        <w:t>Compare the symbols and circle the differences.</w:t>
      </w:r>
      <w:r w:rsidR="00346663">
        <w:rPr>
          <w:sz w:val="24"/>
          <w:szCs w:val="24"/>
        </w:rPr>
        <w:t xml:space="preserve"> There may be more than one difference. </w:t>
      </w:r>
      <w:r w:rsidR="00AD4C6F">
        <w:rPr>
          <w:sz w:val="24"/>
          <w:szCs w:val="24"/>
        </w:rPr>
        <w:t>A sample is given.</w:t>
      </w:r>
    </w:p>
    <w:p w:rsidR="00FC412D" w:rsidRPr="004D6396" w:rsidRDefault="00FC412D" w:rsidP="00FC412D">
      <w:pPr>
        <w:ind w:right="-1475" w:hanging="1134"/>
        <w:rPr>
          <w:sz w:val="24"/>
          <w:szCs w:val="24"/>
        </w:rPr>
      </w:pPr>
      <w:r w:rsidRPr="00FC412D">
        <w:rPr>
          <w:sz w:val="24"/>
          <w:szCs w:val="24"/>
        </w:rPr>
        <w:drawing>
          <wp:inline distT="0" distB="0" distL="0" distR="0" wp14:anchorId="23FCBA9F" wp14:editId="1917A118">
            <wp:extent cx="3376930" cy="3439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2996" cy="36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412D">
        <w:rPr>
          <w:sz w:val="24"/>
          <w:szCs w:val="24"/>
        </w:rPr>
        <w:drawing>
          <wp:inline distT="0" distB="0" distL="0" distR="0" wp14:anchorId="14D38C45" wp14:editId="32CCFB49">
            <wp:extent cx="3427663" cy="34417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0330" cy="39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116" w:type="dxa"/>
        <w:jc w:val="center"/>
        <w:tblLook w:val="04A0" w:firstRow="1" w:lastRow="0" w:firstColumn="1" w:lastColumn="0" w:noHBand="0" w:noVBand="1"/>
      </w:tblPr>
      <w:tblGrid>
        <w:gridCol w:w="5658"/>
        <w:gridCol w:w="5458"/>
      </w:tblGrid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#  #  △  □  ♪  ▲  ●  ■  △  ■  #  □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#  ●  △  □  ♪  ▲  ●  ■  △  ■  △  □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○  △  △  ○  □  □  ◇  ▲  ■  ♪  ■  ◇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○  △  △  ○  □  □  △  ▲  ■  ♪  ■  ○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♪  ■  #  #  □  ▲  □  ◇  □  ◇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♪  ■  #  #  □  ▲  □  ◇  ▲  ▲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■  △  ♪  ●  #  ○  ◇  □  ▲  ♪  △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▲  △  ♪  ●  #  ○  #  □  ▲  ♪  △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○  ▲  ○  ○  #  ○  ■  ♪  ●  #  ♪  ○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○  ●  ○  ○  #  ○  ■  ▲  ●  #  ♪  ○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□  #  ●  ○  #  ◇  □  #  #  #  ◇  ○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#  ●  ○  #  ◇  □  #  #  #  ◇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▲  △  ○  □  ♪  △  △  ◇  □  ▲  ○  ♪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▲  △  ○  ■  ♪  △  ◇  ◇  □  ▲  ○  ♪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#  □  ○  ◇  ◇  ▲  ○  ●  ●  ◇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#  □  ○  ●  ◇  ▲  ○  ●  ●  ◇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□  ♪  □  ◇  ▲  ◇  ▲  ▲  ♪  □  ◇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□  ■  □  ◇  ▲  ◇  ▲  ▲  ♪  □  ◇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△  △  ▲  ▲  ●  ■  ○  #  ○  ○  △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△  △  ▲  ▲  ●  ■  ○  ■  ○  ○  #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■  ●  ♪  △  #  ◇  ■  ○  □  ◇  ○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■  ●  ♪  □  #  ◇  ■  ○  □  ◇  ○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▲  △  □  ◇  ♪  #  #  ■  ◇  △  ●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▲  △  □  △  ♪  #  #  ■  ◇  △  ●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○  △  ▲  ▲  ◇  ◇  ○  ▲  ○  □  ▲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○  △  ▲  ▲  ◇  ◇  #  ▲  ○  □  ▲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#  ■  #  ●  □  ♪  □  ▲  #  #  ●  □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#  ■  #  ●  △  ♪  □  ▲  #  #  ▲  □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△  ♪  #  ○  ○  ○  ■  ○  ○  ○  □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▲  △  ♪  #  ○  ○  ○  ■  ○  ○  ○  □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▲  ■  ▲  ♪  △  #  □  ♪  ●  ●  ♪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▲  ■  ▲  ♪  △  #  ◇  ♪  ●  ●  ♪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#  ○  ●  ♪  □  ○  ○  □  △  ◇  ●  #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#  ○  ●  ♪  □  □  ○  □  ■  ◇  ●  #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◇  ■  ○  ♪  ●  #  ♪  ◇  ▲  □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◇  △  ○  ♪  ●  #  ♪  ◇  ▲  □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□  ●  ■  #  ■  #  △  △  ■  ●  ○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□  ●  ■  #  ■  #  △  △  ▲  ●  ○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▲  ♪  ▲  ◇  ○  ♪  □  ●  □  ◇  ■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▲  ♪  ▲  ◇  □  ♪  □  ●  □  ●  ■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#  ▲  ■  ●  #  ◇  #  ▲  ▲  ♪  △  ♪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#  △  ■  ●  #  ◇  #  ▲  ◇  ♪  △  ♪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●  ■  ●  ●  ♪  □  ●  ○  □  #  ○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●  ■  ●  ●  ◇  □  ●  ○  □  #  ○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♪  ○  #  ■  △  #  #  ◇  #  ○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♪  ○  #  ○  △  #  #  ◇  #  ○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♪  ♪  ♪  ○  #  ▲  ▲  △  ●  ♪  ♪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♪  ♪  ♪  ■  #  ▲  ▲  △  ●  ♪  ♪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#  ♪  ■  ♪  △  △  ●  ○  △  △  △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#  ▲  △  ♪  △  △  ●  ○  △  △  △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●  #  ♪  △  ■  ♪  △  ●  ■  △  △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●  #  ♪  ○  ■  ♪  △  ●  ■  △  △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○  ■  △  #  ◇  ○  ○  ♪  △  ♪  ■  ▲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○  ■  △  □  ◇  ○  ○  ♪  △  ♪  ■  ▲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○  #  ◇  #  ■  ♪  ♪  ■  △  #  △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○  #  ◇  #  ■  ○  ♪  ■  △  #  △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♪  ◇  #  ▲  ■  ♪  #  ◇  ▲  ▲  ■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♪  ◇  #  ▲  ■  ♪  #  ◇  □  ▲  ■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▲  ♪  □  ●  #  △  ■  ▲  ■  ▲  ○  ○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▲  ♪  □  ●  #  ▲  ■  ▲  ■  ▲  ○  ○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○  ■  ●  ◇  ♪  ♪  ■  ◇  □  ○  ▲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○  ■  ●  ◇  ◇  ♪  △  ◇  □  ○  ▲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□  ◇  ◇  ▲  ◇  □  #  ○  ○  ●  △  ○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◇  ◇  ▲  ◇  □  #  ○  ○  ●  △  □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□  #  #  △  ■  △  ◇  ●  ♪  ♪  ■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□  #  #  △  ■  △  ◇  ●  ◇  ♪  ■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lastRenderedPageBreak/>
              <w:t>◇  ◇  □  #  #  ■  ●  ●  ●  ●  ▲  ■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◇  □  #  #  ■  ●  ●  ●  ▲  ▲  ◇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♪  ●  #  #  △  ○  #  ▲  ◇  ♪  ▲  ▲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♪  ●  #  #  ■  ○  #  ▲  ◇  ♪  ▲  ▲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□  △  ▲  △  ■  #  ■  ▲  ●  △  ○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□  ▲  ▲  △  ■  #  ■  ▲  ●  △  ○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○  △  ◇  □  ■  ◇  □  ▲  △  ♪  ◇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○  △  ◇  □  ■  ◇  □  △  △  ◇  ◇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□  △  ●  #  ♪  ■  ♪  ○  △  ○  ■  ◇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□  △  ●  #  ♪  ■  ♪  ○  △  ○  ■  ▲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□  #  ●  ■  ○  ●  △  ■  ■  ◇  △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□  #  ●  ■  ○  ●  △  ■  ■  ○  △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▲  ▲  ■  ■  □  #  ◇  □  #  ▲  △  ■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▲  ▲  ■  ■  □  #  ◇  □  #  ▲  △  □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□  ◇  ◇  ●  #  ◇  ▲  #  #  ▲  △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□  ◇  ◇  ●  #  ◇  ▲  ●  #  ▲  △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◇  ♪  ▲  ○  ▲  △  ▲  ●  □  ♪  ◇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#  ♪  ♪  ○  ▲  △  ▲  ●  □  ♪  ◇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○  ■  #  ◇  △  △  ○  ▲  ■  ▲  △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○  ■  #  ◇  △  ◇  ○  ▲  ■  ▲  △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#  ●  △  #  ◇  ♪  ◇  ▲  □  ♪  ▲  ▲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#  ●  △  △  ◇  ♪  ◇  ▲  ○  ♪  ▲  ▲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▲  ●  ▲  ○  △  △  ♪  ●  ♪  ○  ■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▲  ●  ▲  ○  △  △  ■  ●  ♪  ○  ■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♪  #  △  ♪  ▲  ●  □  ▲  ●  □  △  ■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♪  #  △  ♪  ▲  ▲  □  ▲  ●  □  △  ◇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○  ■  △  □  #  ○  □  ●  □  ●  #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○  ■  △  □  #  ○  □  □  △  ●  #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△  #  ♪  #  ○  △  ○  #  □  ▲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△  #  ♪  #  △  △  ○  #  □  ▲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○  ○  ▲  △  △  □  ●  ○  ◇  ●  □  ♪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○  ○  ▲  △  △  ■  ●  ○  ◇  ●  □  ◇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○  ▲  ■  ○  ♪  #  ♪  ■  ■  ▲  ▲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○  ▲  ■  ○  ♪  #  ♪  ■  ●  ▲  ▲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○  ■  ◇  ○  ■  △  ●  △  #  ♪  ■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○  ■  ◇  ○  ■  ◇  ●  △  #  ♪  ◇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△  ♪  ●  ▲  △  △  ♪  #  #  △  △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#  ♪  ●  ▲  #  △  ♪  #  #  △  △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▲  ○  □  ■  #  ○  ●  ●  ○  ▲  ○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▲  ○  □  ■  #  ○  □  ●  ○  ▲  ○  ○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▲  △  #  #  □  △  △  ■  ■  ♪  ○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▲  △  #  #  □  △  △  ■  ■  ♪  ♪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●  □  ▲  ■  ○  #  #  ▲  ■  △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●  □  ▲  ■  ◇  #  #  ▲  ■  △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♪  ●  ▲  ◇  △  ▲  △  #  △  □  ■  □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♪  ●  ▲  ◇  △  ▲  △  #  △  □  △  □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 xml:space="preserve">■  □  ▲  </w:t>
            </w:r>
            <w:r w:rsidR="00AE01B8">
              <w:rPr>
                <w:sz w:val="36"/>
                <w:szCs w:val="24"/>
              </w:rPr>
              <w:t xml:space="preserve">■  ■  ▲  ▲  △  ◇  ▲  ◇  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 xml:space="preserve">■ </w:t>
            </w:r>
            <w:r w:rsidR="00AE01B8">
              <w:rPr>
                <w:sz w:val="36"/>
                <w:szCs w:val="24"/>
              </w:rPr>
              <w:t xml:space="preserve"> □  ▲  ■  ■  ▲  ▲  △  ▲  ▲  ◇  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●  ■  △  △  ◇  #  ▲  □  ◇  ♪  ■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●  ■  △  △  ◇  □  ▲  □  ◇  ○  ■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♪  ○  ◇  ◇  ♪  □  ▲  ●  ■  #  □  □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♪  ○  ◇  ◇  ♪  □  ▲  ●  ■  #  □  ■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#  △  □  ◇  ●  #  ◇  #  ○  ◇  ■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#  △  □  ◇  ●  □  ◇  #  ○  ◇  ■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●  △  △  □  ♪  #  ◇  #  #  ■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■  ●  △  △  □  ♪  ▲  ◇  ♪  #  ■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♪  ○  ♪  ○  ●  ♪  △  ○  ■  □  □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♪  ■  ♪  ○  ●  ♪  △  ○  ■  □  □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▲  ♪  □  ●  □  ■  ▲  #  ■  □  ◇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▲  ♪  □  ●  □  ■  ▲  #  ●  □  ◇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●  ○  #  ■  ●  ♪  #  ▲  ●  ●  ■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●  ○  #  ■  ●  ♪  #  ▲  □  ●  △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▲  ◇  #  ▲  ●  □  ▲  □  ■  #  △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◇  ▲  ◇  #  ▲  ●  □  ○  □  ■  #  △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△  △  △  ♪  ●  ○  ◇  ♪  ♪  ◇  △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△  ○  △  ♪  ●  ○  ▲  ♪  ♪  ◇  △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♪  ○  ■  △  #  ○  ◇  #  △  ♪  ■  ■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♪  ○  ■  △  ♪  ○  ◇  #  △  ♪  ■  △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△  ■  △  ◇  ♪  ○  ○  ▲  ♪  ●  ○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△  △  ◇  △  ◇  ♪  ○  ○  ▲  ♪  ●  ○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♪  ▲  #  ♪  △  #  ♪  ▲  ▲  □  ○  ●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♪  ▲  #  ♪  ○  #  ♪  ▲  ▲  □  ○  ●</w:t>
            </w:r>
          </w:p>
        </w:tc>
      </w:tr>
      <w:tr w:rsidR="003C3A0F" w:rsidRPr="004D6396" w:rsidTr="00CE298E">
        <w:trPr>
          <w:jc w:val="center"/>
        </w:trPr>
        <w:tc>
          <w:tcPr>
            <w:tcW w:w="56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□  ♪  ●  ■  ○  ▲  #  ■  ○  △  ▲</w:t>
            </w:r>
          </w:p>
        </w:tc>
        <w:tc>
          <w:tcPr>
            <w:tcW w:w="5458" w:type="dxa"/>
          </w:tcPr>
          <w:p w:rsidR="003C3A0F" w:rsidRPr="004D6396" w:rsidRDefault="00B20B63">
            <w:pPr>
              <w:jc w:val="center"/>
              <w:rPr>
                <w:sz w:val="24"/>
                <w:szCs w:val="24"/>
              </w:rPr>
            </w:pPr>
            <w:r w:rsidRPr="004D6396">
              <w:rPr>
                <w:sz w:val="36"/>
                <w:szCs w:val="24"/>
              </w:rPr>
              <w:t>●  □  ♪  ●  ■  ○  ○  #  ■  ○  △  ▲</w:t>
            </w:r>
          </w:p>
        </w:tc>
        <w:bookmarkStart w:id="0" w:name="_GoBack"/>
        <w:bookmarkEnd w:id="0"/>
      </w:tr>
    </w:tbl>
    <w:p w:rsidR="00792181" w:rsidRPr="004D6396" w:rsidRDefault="00792181" w:rsidP="00EC1EC2">
      <w:pPr>
        <w:rPr>
          <w:sz w:val="24"/>
          <w:szCs w:val="24"/>
        </w:rPr>
      </w:pPr>
    </w:p>
    <w:sectPr w:rsidR="00792181" w:rsidRPr="004D6396" w:rsidSect="001928A8">
      <w:pgSz w:w="11906" w:h="16838" w:code="9"/>
      <w:pgMar w:top="426" w:right="1800" w:bottom="28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742E"/>
    <w:rsid w:val="000753C1"/>
    <w:rsid w:val="000E3B14"/>
    <w:rsid w:val="00111042"/>
    <w:rsid w:val="00112E36"/>
    <w:rsid w:val="0015074B"/>
    <w:rsid w:val="001928A8"/>
    <w:rsid w:val="0019464A"/>
    <w:rsid w:val="001E1CBE"/>
    <w:rsid w:val="002778CA"/>
    <w:rsid w:val="0029639D"/>
    <w:rsid w:val="00326F90"/>
    <w:rsid w:val="00346663"/>
    <w:rsid w:val="003C3A0F"/>
    <w:rsid w:val="003F3EF9"/>
    <w:rsid w:val="004D6396"/>
    <w:rsid w:val="00636555"/>
    <w:rsid w:val="00671452"/>
    <w:rsid w:val="00677253"/>
    <w:rsid w:val="007739EC"/>
    <w:rsid w:val="00792181"/>
    <w:rsid w:val="007B5DCE"/>
    <w:rsid w:val="007F078B"/>
    <w:rsid w:val="008B19AD"/>
    <w:rsid w:val="00954A83"/>
    <w:rsid w:val="00AA1D8D"/>
    <w:rsid w:val="00AD4C6F"/>
    <w:rsid w:val="00AE01B8"/>
    <w:rsid w:val="00B20B63"/>
    <w:rsid w:val="00B47730"/>
    <w:rsid w:val="00B92CC0"/>
    <w:rsid w:val="00C42A1A"/>
    <w:rsid w:val="00C502FB"/>
    <w:rsid w:val="00CB0664"/>
    <w:rsid w:val="00CE298E"/>
    <w:rsid w:val="00D60C20"/>
    <w:rsid w:val="00DD36AA"/>
    <w:rsid w:val="00E60BFE"/>
    <w:rsid w:val="00EC1EC2"/>
    <w:rsid w:val="00FC131E"/>
    <w:rsid w:val="00FC41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A1927"/>
  <w14:defaultImageDpi w14:val="300"/>
  <w15:docId w15:val="{CE535653-D64C-4E56-A1CE-BEEAF71E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464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7F07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78B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C412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0F8118-3B98-4B3E-B598-41A90DF84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pariweshg@gmail.com</cp:lastModifiedBy>
  <cp:revision>33</cp:revision>
  <cp:lastPrinted>2026-05-19T03:08:00Z</cp:lastPrinted>
  <dcterms:created xsi:type="dcterms:W3CDTF">2013-12-23T23:15:00Z</dcterms:created>
  <dcterms:modified xsi:type="dcterms:W3CDTF">2026-06-01T14:00:00Z</dcterms:modified>
  <cp:category/>
</cp:coreProperties>
</file>