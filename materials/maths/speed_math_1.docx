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bookmarkStart w:id="0" w:name="_GoBack"/>
            <w:r>
              <w:t>1. 848 - 468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762 + 460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547 - 470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864 + 531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910 - 596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69 ×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606 + 129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884 + 664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664 - 428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156 ÷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26 ×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71 ×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94 × 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207 ÷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82 ×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46 ×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933 + 60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73 × 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949 - 672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297 ÷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52 ×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631 + 952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521 - 152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35 ÷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46 × 16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436 - 372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451 ÷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319 + 912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240 ÷ 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89 ×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753 + 387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6 ÷ 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315 ÷ 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450 + 927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234 - 131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391 - 133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92 ÷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492 - 402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716 + 222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45 × 19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25 ×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809 - 385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282 ÷ 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240 ÷ 10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917 + 329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187 - 137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108 ÷ 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850 - 56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32 × 15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194 + 169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1. 952 - 812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22 + 817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168 ÷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938 - 56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46 × 19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172 + 187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935 - 868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37 × 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lastRenderedPageBreak/>
              <w:t>5. 427 + 357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29 × 19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81 × 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128 ÷ 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360 ÷ 10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535 - 447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328 + 752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921 - 830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243 + 196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17 × 10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533 + 33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382 + 551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157 + 89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99 × 13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757 - 718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472 - 124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80 ×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215 - 161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784 - 695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231 ÷ 11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552 ÷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67 × 16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263 - 89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843 - 728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175 + 343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36 ×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72 ×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653 + 815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23 × 13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288 ÷ 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120 ÷ 10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51 × 14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766 + 689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99 ×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75 ×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192 ÷ 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869 + 566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806 + 660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915 - 709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880 - 416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20 ÷ 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839 - 606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1. 681 - 313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113 - 87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313 - 116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848 - 318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781 + 294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637 - 242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651 - 651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16 × 15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52 ÷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16 ÷ 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540 ÷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139 + 971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196 ÷ 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762 - 496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230 + 164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395 + 586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lastRenderedPageBreak/>
              <w:t>9. 105 - 51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689 + 146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54 ÷ 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67 × 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593 - 463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198 ÷ 11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219 - 21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52 × 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61 × 19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311 - 192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186 - 180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396 - 129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655 - 85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74 × 18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294 - 255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66 × 10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666 + 501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24 ×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227 - 31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211 - 126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111 ÷ 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421 - 406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10 ÷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139 + 752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72 ÷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972 - 40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398 + 824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309 + 345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22 × 19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45 × 16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16 × 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97 × 14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624 - 298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92 × 13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br w:type="page"/>
              <w:t>1. 68 × 14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761 + 759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65 ÷ 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24 × 18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576 - 344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74 ×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753 - 599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129 - 65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855 - 403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99 ÷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388 + 39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196 - 153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860 + 412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584 + 897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167 - 33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98 × 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800 + 692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729 + 952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144 ÷ 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915 - 472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264 ÷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227 - 85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301 + 550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27 ÷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lastRenderedPageBreak/>
              <w:t>13. 85 × 17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88 × 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888 - 327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362 + 365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322 ÷ 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403 - 116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896 - 263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56 + 792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625 - 245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92 ×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29 × 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702 - 349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141 ÷ 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706 - 375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30 ×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12 ×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46 ×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93 × 11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827 + 256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469 + 379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31 × 16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132 ÷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824 - 209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831 + 725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187 ÷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568 - 402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1. 494 - 101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170 ÷ 10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125 ÷ 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998 + 962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108 ÷ 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35 × 16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21 × 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58 × 13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856 + 584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20 × 19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88 × 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790 - 356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50 × 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29 × 18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58 ×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70 ×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97 × 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66 × 13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809 + 551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457 + 520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248 + 611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785 - 698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358 + 705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170 - 106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549 - 347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261 + 627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21 + 998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20 × 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953 - 783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933 + 388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384 - 68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264 ÷ 11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lastRenderedPageBreak/>
              <w:t>17. 88 × 16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19 × 19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75 ×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900 + 318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423 - 298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156 ÷ 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35 × 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234 + 459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156 - 153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81 ×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499 + 928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369 ÷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237 - 155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371 - 146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99 ×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658 - 328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126 ÷ 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473 ÷ 11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br w:type="page"/>
              <w:t>1. 513 - 356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606 + 260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30 ×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135 ÷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14 × 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233 + 574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13 × 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53 × 15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493 - 131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753 - 70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155 ÷ 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893 + 832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869 - 742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84 × 17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113 + 692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216 - 144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622 + 882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85 × 15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689 - 313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425 - 168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89 × 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18 × 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80 × 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198 ÷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363 - 294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803 + 649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16 ÷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759 + 584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156 ÷ 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397 + 56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46 ÷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654 + 101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363 + 275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380 - 306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39 × 19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84 ×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211 + 137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369 ÷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577 + 506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14 × 17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lastRenderedPageBreak/>
              <w:t>21. 483 - 116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968 + 764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950 - 70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44 × 13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495 ÷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118 - 94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554 - 74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859 - 807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751 - 668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785 - 746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br w:type="page"/>
              <w:t>1. 873 - 94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18 × 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312 + 228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76 × 11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731 - 176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18 ×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42 ÷ 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78 × 18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204 - 203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604 - 407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74 × 17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622 - 186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58 ×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952 + 525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36 ÷ 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213 - 196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665 - 573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203 + 988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58 ÷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288 ÷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232 ÷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485 - 103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464 - 287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894 + 265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95 ×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432 - 172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95 + 733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60 + 68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97 ×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171 ÷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339 - 141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383 + 24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52 × 18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369 - 79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380 - 315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39 ÷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854 - 158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27 × 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489 + 337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47 ×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491 + 746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238 ÷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612 + 460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32 ÷ 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414 - 313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840 - 287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493 - 154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114 ÷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lastRenderedPageBreak/>
              <w:t>25. 39 × 15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390 - 154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1. 160 ÷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46 ×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833 + 570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310 ÷ 10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433 + 155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217 ÷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590 - 211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217 ÷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45 × 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350 + 367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62 × 15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270 ÷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220 + 775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429 - 238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25 × 17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33 × 14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480 - 52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338 - 280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934 + 102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55 × 10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199 - 123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467 + 721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247 + 851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36 × 16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665 + 399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392 ÷ 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382 - 40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742 - 285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282 + 457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620 - 565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19 ×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175 - 46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908 - 346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796 - 791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631 + 181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180 ÷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90 ÷ 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72 ÷ 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154 - 61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938 - 395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391 - 318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77 ÷ 11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60 ÷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49 ×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280 - 113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48 ÷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85 × 16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825 - 510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633 + 308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790 + 536 = ______</w:t>
            </w:r>
          </w:p>
        </w:tc>
      </w:tr>
    </w:tbl>
    <w:p w:rsidR="00376922" w:rsidRDefault="00376922" w:rsidP="00252AC5">
      <w:pPr>
        <w:spacing w:line="480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1. 20 ×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350 ÷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lastRenderedPageBreak/>
              <w:t>2. 78 ÷ 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115 ÷ 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56 ÷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48 × 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210 ÷ 10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291 - 90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20 × 18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47 × 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6. 61 ×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50 ÷ 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56 ÷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627 - 95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76 + 119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310 - 305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575 + 832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18 ÷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790 - 574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11 ×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76 × 19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88 ÷ 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178 + 646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24 ÷ 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66 ÷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684 - 595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575 - 416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62 × 14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209 - 98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967 + 765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252 ÷ 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97 ×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441 ÷ 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256 - 254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690 + 38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444 ÷ 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41 + 664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495 - 79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778 + 353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90 ÷ 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57 × 17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94 ÷ 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691 + 528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262 - 56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90 ×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84 ÷ 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384 ÷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163 - 109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147 ÷ 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126 ÷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1. 63 × 10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26. 868 - 299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2. 445 - 255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27. 568 - 62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3. 696 + 167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28. 455 + 782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4. 24 ÷ 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29. 776 + 964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5. 35 ×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30. 915 + 989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lastRenderedPageBreak/>
              <w:t>6. 896 - 612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31. 640 - 581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7. 456 + 742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32. 485 + 286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8. 360 ÷ 10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33. 660 - 281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9. 99 ×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34. 426 + 417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10. 372 ÷ 12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35. 47 × 14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11. 62 ×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36. 152 + 188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12. 738 - 663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37. 107 - 80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13. 69 × 11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38. 755 + 22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14. 23 × 10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39. 756 - 399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15. 123 ÷ 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40. 81 × 12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16. 165 - 58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41. 445 - 125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17. 100 ÷ 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42. 82 × 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18. 835 - 786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43. 933 + 189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19. 12 ÷ 2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44. 182 ÷ 7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20. 78 × 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45. 281 - 259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21. 914 - 673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46. 274 + 580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22. 59 × 4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47. 78 ÷ 3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23. 465 + 85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48. 297 - 296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24. 198 ÷ 9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49. 357 + 315 = ______</w:t>
            </w:r>
          </w:p>
        </w:tc>
      </w:tr>
      <w:tr w:rsidR="00376922">
        <w:trPr>
          <w:jc w:val="center"/>
        </w:trPr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25. 193 + 513 = ______</w:t>
            </w:r>
          </w:p>
        </w:tc>
        <w:tc>
          <w:tcPr>
            <w:tcW w:w="4320" w:type="dxa"/>
          </w:tcPr>
          <w:p w:rsidR="00376922" w:rsidRDefault="00823298" w:rsidP="00252AC5">
            <w:pPr>
              <w:spacing w:line="480" w:lineRule="auto"/>
            </w:pPr>
            <w:r>
              <w:t>50. 49 × 7 = ______</w:t>
            </w:r>
          </w:p>
        </w:tc>
      </w:tr>
      <w:bookmarkEnd w:id="0"/>
    </w:tbl>
    <w:p w:rsidR="00823298" w:rsidRDefault="00823298" w:rsidP="00252AC5">
      <w:pPr>
        <w:spacing w:line="480" w:lineRule="auto"/>
      </w:pPr>
    </w:p>
    <w:sectPr w:rsidR="00823298" w:rsidSect="00C93F79">
      <w:pgSz w:w="12240" w:h="15840"/>
      <w:pgMar w:top="567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2AC5"/>
    <w:rsid w:val="0029639D"/>
    <w:rsid w:val="00326F90"/>
    <w:rsid w:val="00376922"/>
    <w:rsid w:val="004F6C17"/>
    <w:rsid w:val="005473B9"/>
    <w:rsid w:val="00823298"/>
    <w:rsid w:val="008F541F"/>
    <w:rsid w:val="00AA1D8D"/>
    <w:rsid w:val="00B47730"/>
    <w:rsid w:val="00C93F79"/>
    <w:rsid w:val="00CB0664"/>
    <w:rsid w:val="00EB74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097B951-2788-4FB8-AD15-E27572B4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1808A7-EBCB-48E9-BFCE-30258F395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pariweshg@gmail.com</cp:lastModifiedBy>
  <cp:revision>7</cp:revision>
  <dcterms:created xsi:type="dcterms:W3CDTF">2013-12-23T23:15:00Z</dcterms:created>
  <dcterms:modified xsi:type="dcterms:W3CDTF">2026-06-01T13:35:00Z</dcterms:modified>
  <cp:category/>
</cp:coreProperties>
</file>